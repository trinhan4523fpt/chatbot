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Doan 0: Cong nghe thong tin la nganh su dung may tinh va phan mem de luu tru xu ly thong tin. Doan 0: Cong nghe thong tin la nganh su dung may tinh va phan mem de luu tru xu ly thong tin. Doan 0: Cong nghe thong tin la nganh su dung may tinh va phan mem de luu tru xu ly thong tin. </w:t>
      </w:r>
    </w:p>
    <w:p>
      <w:r>
        <w:t xml:space="preserve">Doan 1: Cong nghe thong tin la nganh su dung may tinh va phan mem de luu tru xu ly thong tin. Doan 1: Cong nghe thong tin la nganh su dung may tinh va phan mem de luu tru xu ly thong tin. Doan 1: Cong nghe thong tin la nganh su dung may tinh va phan mem de luu tru xu ly thong tin. </w:t>
      </w:r>
    </w:p>
    <w:p>
      <w:r>
        <w:t xml:space="preserve">Doan 2: Cong nghe thong tin la nganh su dung may tinh va phan mem de luu tru xu ly thong tin. Doan 2: Cong nghe thong tin la nganh su dung may tinh va phan mem de luu tru xu ly thong tin. Doan 2: Cong nghe thong tin la nganh su dung may tinh va phan mem de luu tru xu ly thong tin. </w:t>
      </w:r>
    </w:p>
    <w:p>
      <w:r>
        <w:t xml:space="preserve">Doan 3: Cong nghe thong tin la nganh su dung may tinh va phan mem de luu tru xu ly thong tin. Doan 3: Cong nghe thong tin la nganh su dung may tinh va phan mem de luu tru xu ly thong tin. Doan 3: Cong nghe thong tin la nganh su dung may tinh va phan mem de luu tru xu ly thong tin. </w:t>
      </w:r>
    </w:p>
    <w:p>
      <w:r>
        <w:t xml:space="preserve">Doan 4: Cong nghe thong tin la nganh su dung may tinh va phan mem de luu tru xu ly thong tin. Doan 4: Cong nghe thong tin la nganh su dung may tinh va phan mem de luu tru xu ly thong tin. Doan 4: Cong nghe thong tin la nganh su dung may tinh va phan mem de luu tru xu ly thong tin. </w:t>
      </w:r>
    </w:p>
    <w:p>
      <w:r>
        <w:t xml:space="preserve">Doan 5: Cong nghe thong tin la nganh su dung may tinh va phan mem de luu tru xu ly thong tin. Doan 5: Cong nghe thong tin la nganh su dung may tinh va phan mem de luu tru xu ly thong tin. Doan 5: Cong nghe thong tin la nganh su dung may tinh va phan mem de luu tru xu ly thong tin. </w:t>
      </w:r>
    </w:p>
    <w:p>
      <w:r>
        <w:t xml:space="preserve">Doan 6: Cong nghe thong tin la nganh su dung may tinh va phan mem de luu tru xu ly thong tin. Doan 6: Cong nghe thong tin la nganh su dung may tinh va phan mem de luu tru xu ly thong tin. Doan 6: Cong nghe thong tin la nganh su dung may tinh va phan mem de luu tru xu ly thong tin. </w:t>
      </w:r>
    </w:p>
    <w:p>
      <w:r>
        <w:t xml:space="preserve">Doan 7: Cong nghe thong tin la nganh su dung may tinh va phan mem de luu tru xu ly thong tin. Doan 7: Cong nghe thong tin la nganh su dung may tinh va phan mem de luu tru xu ly thong tin. Doan 7: Cong nghe thong tin la nganh su dung may tinh va phan mem de luu tru xu ly thong tin.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