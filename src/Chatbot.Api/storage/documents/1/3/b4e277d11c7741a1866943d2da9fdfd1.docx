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Nhap mon Cong nghe thong tin</w:t>
      </w:r>
    </w:p>
    <w:p>
      <w:r>
        <w:t xml:space="preserve">Muc 1: Cong nghe thong tin la nganh su dung may tinh va phan mem de luu tru xu ly truyen va bao ve thong tin. Mang may tinh ket noi cac thiet bi. Muc 1: Cong nghe thong tin la nganh su dung may tinh va phan mem de luu tru xu ly truyen va bao ve thong tin. Mang may tinh ket noi cac thiet bi. Muc 1: Cong nghe thong tin la nganh su dung may tinh va phan mem de luu tru xu ly truyen va bao ve thong tin. Mang may tinh ket noi cac thiet bi. </w:t>
      </w:r>
    </w:p>
    <w:p>
      <w:r>
        <w:t xml:space="preserve">Muc 2: Cong nghe thong tin la nganh su dung may tinh va phan mem de luu tru xu ly truyen va bao ve thong tin. Mang may tinh ket noi cac thiet bi. Muc 2: Cong nghe thong tin la nganh su dung may tinh va phan mem de luu tru xu ly truyen va bao ve thong tin. Mang may tinh ket noi cac thiet bi. Muc 2: Cong nghe thong tin la nganh su dung may tinh va phan mem de luu tru xu ly truyen va bao ve thong tin. Mang may tinh ket noi cac thiet bi. </w:t>
      </w:r>
    </w:p>
    <w:p>
      <w:r>
        <w:t xml:space="preserve">Muc 3: Cong nghe thong tin la nganh su dung may tinh va phan mem de luu tru xu ly truyen va bao ve thong tin. Mang may tinh ket noi cac thiet bi. Muc 3: Cong nghe thong tin la nganh su dung may tinh va phan mem de luu tru xu ly truyen va bao ve thong tin. Mang may tinh ket noi cac thiet bi. Muc 3: Cong nghe thong tin la nganh su dung may tinh va phan mem de luu tru xu ly truyen va bao ve thong tin. Mang may tinh ket noi cac thiet bi. </w:t>
      </w:r>
    </w:p>
    <w:p>
      <w:r>
        <w:t xml:space="preserve">Muc 4: Cong nghe thong tin la nganh su dung may tinh va phan mem de luu tru xu ly truyen va bao ve thong tin. Mang may tinh ket noi cac thiet bi. Muc 4: Cong nghe thong tin la nganh su dung may tinh va phan mem de luu tru xu ly truyen va bao ve thong tin. Mang may tinh ket noi cac thiet bi. Muc 4: Cong nghe thong tin la nganh su dung may tinh va phan mem de luu tru xu ly truyen va bao ve thong tin. Mang may tinh ket noi cac thiet bi. </w:t>
      </w:r>
    </w:p>
    <w:p>
      <w:r>
        <w:t xml:space="preserve">Muc 5: Cong nghe thong tin la nganh su dung may tinh va phan mem de luu tru xu ly truyen va bao ve thong tin. Mang may tinh ket noi cac thiet bi. Muc 5: Cong nghe thong tin la nganh su dung may tinh va phan mem de luu tru xu ly truyen va bao ve thong tin. Mang may tinh ket noi cac thiet bi. Muc 5: Cong nghe thong tin la nganh su dung may tinh va phan mem de luu tru xu ly truyen va bao ve thong tin. Mang may tinh ket noi cac thiet bi. </w:t>
      </w:r>
    </w:p>
    <w:p>
      <w:r>
        <w:t xml:space="preserve">Muc 6: Cong nghe thong tin la nganh su dung may tinh va phan mem de luu tru xu ly truyen va bao ve thong tin. Mang may tinh ket noi cac thiet bi. Muc 6: Cong nghe thong tin la nganh su dung may tinh va phan mem de luu tru xu ly truyen va bao ve thong tin. Mang may tinh ket noi cac thiet bi. Muc 6: Cong nghe thong tin la nganh su dung may tinh va phan mem de luu tru xu ly truyen va bao ve thong tin. Mang may tinh ket noi cac thiet bi. </w:t>
      </w:r>
    </w:p>
    <w:p>
      <w:r>
        <w:t xml:space="preserve">Muc 7: Cong nghe thong tin la nganh su dung may tinh va phan mem de luu tru xu ly truyen va bao ve thong tin. Mang may tinh ket noi cac thiet bi. Muc 7: Cong nghe thong tin la nganh su dung may tinh va phan mem de luu tru xu ly truyen va bao ve thong tin. Mang may tinh ket noi cac thiet bi. Muc 7: Cong nghe thong tin la nganh su dung may tinh va phan mem de luu tru xu ly truyen va bao ve thong tin. Mang may tinh ket noi cac thiet bi. </w:t>
      </w:r>
    </w:p>
    <w:p>
      <w:r>
        <w:t xml:space="preserve">Muc 8: Cong nghe thong tin la nganh su dung may tinh va phan mem de luu tru xu ly truyen va bao ve thong tin. Mang may tinh ket noi cac thiet bi. Muc 8: Cong nghe thong tin la nganh su dung may tinh va phan mem de luu tru xu ly truyen va bao ve thong tin. Mang may tinh ket noi cac thiet bi. Muc 8: Cong nghe thong tin la nganh su dung may tinh va phan mem de luu tru xu ly truyen va bao ve thong tin. Mang may tinh ket noi cac thiet bi. </w:t>
      </w:r>
    </w:p>
    <w:p>
      <w:r>
        <w:t xml:space="preserve">Muc 9: Cong nghe thong tin la nganh su dung may tinh va phan mem de luu tru xu ly truyen va bao ve thong tin. Mang may tinh ket noi cac thiet bi. Muc 9: Cong nghe thong tin la nganh su dung may tinh va phan mem de luu tru xu ly truyen va bao ve thong tin. Mang may tinh ket noi cac thiet bi. Muc 9: Cong nghe thong tin la nganh su dung may tinh va phan mem de luu tru xu ly truyen va bao ve thong tin. Mang may tinh ket noi cac thiet bi. </w:t>
      </w:r>
    </w:p>
    <w:p>
      <w:r>
        <w:t xml:space="preserve">Muc 10: Cong nghe thong tin la nganh su dung may tinh va phan mem de luu tru xu ly truyen va bao ve thong tin. Mang may tinh ket noi cac thiet bi. Muc 10: Cong nghe thong tin la nganh su dung may tinh va phan mem de luu tru xu ly truyen va bao ve thong tin. Mang may tinh ket noi cac thiet bi. Muc 10: Cong nghe thong tin la nganh su dung may tinh va phan mem de luu tru xu ly truyen va bao ve thong tin. Mang may tinh ket noi cac thiet bi. </w:t>
      </w:r>
    </w:p>
    <w:p>
      <w:r>
        <w:t xml:space="preserve">Muc 11: Cong nghe thong tin la nganh su dung may tinh va phan mem de luu tru xu ly truyen va bao ve thong tin. Mang may tinh ket noi cac thiet bi. Muc 11: Cong nghe thong tin la nganh su dung may tinh va phan mem de luu tru xu ly truyen va bao ve thong tin. Mang may tinh ket noi cac thiet bi. Muc 11: Cong nghe thong tin la nganh su dung may tinh va phan mem de luu tru xu ly truyen va bao ve thong tin. Mang may tinh ket noi cac thiet bi. </w:t>
      </w:r>
    </w:p>
    <w:p>
      <w:r>
        <w:t xml:space="preserve">Muc 12: Cong nghe thong tin la nganh su dung may tinh va phan mem de luu tru xu ly truyen va bao ve thong tin. Mang may tinh ket noi cac thiet bi. Muc 12: Cong nghe thong tin la nganh su dung may tinh va phan mem de luu tru xu ly truyen va bao ve thong tin. Mang may tinh ket noi cac thiet bi. Muc 12: Cong nghe thong tin la nganh su dung may tinh va phan mem de luu tru xu ly truyen va bao ve thong tin. Mang may tinh ket noi cac thiet bi. </w:t>
      </w:r>
    </w:p>
    <w:p>
      <w:r>
        <w:t xml:space="preserve">Muc 13: Cong nghe thong tin la nganh su dung may tinh va phan mem de luu tru xu ly truyen va bao ve thong tin. Mang may tinh ket noi cac thiet bi. Muc 13: Cong nghe thong tin la nganh su dung may tinh va phan mem de luu tru xu ly truyen va bao ve thong tin. Mang may tinh ket noi cac thiet bi. Muc 13: Cong nghe thong tin la nganh su dung may tinh va phan mem de luu tru xu ly truyen va bao ve thong tin. Mang may tinh ket noi cac thiet bi. </w:t>
      </w:r>
    </w:p>
    <w:p>
      <w:r>
        <w:t xml:space="preserve">Muc 14: Cong nghe thong tin la nganh su dung may tinh va phan mem de luu tru xu ly truyen va bao ve thong tin. Mang may tinh ket noi cac thiet bi. Muc 14: Cong nghe thong tin la nganh su dung may tinh va phan mem de luu tru xu ly truyen va bao ve thong tin. Mang may tinh ket noi cac thiet bi. Muc 14: Cong nghe thong tin la nganh su dung may tinh va phan mem de luu tru xu ly truyen va bao ve thong tin. Mang may tinh ket noi cac thiet bi. </w:t>
      </w:r>
    </w:p>
    <w:p>
      <w:r>
        <w:t xml:space="preserve">Muc 15: Cong nghe thong tin la nganh su dung may tinh va phan mem de luu tru xu ly truyen va bao ve thong tin. Mang may tinh ket noi cac thiet bi. Muc 15: Cong nghe thong tin la nganh su dung may tinh va phan mem de luu tru xu ly truyen va bao ve thong tin. Mang may tinh ket noi cac thiet bi. Muc 15: Cong nghe thong tin la nganh su dung may tinh va phan mem de luu tru xu ly truyen va bao ve thong tin. Mang may tinh ket noi cac thiet bi.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